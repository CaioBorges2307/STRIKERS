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68"/>
        </w:rPr>
        <w:t>STRIKERS</w:t>
      </w:r>
    </w:p>
    <w:p>
      <w:pPr>
        <w:jc w:val="center"/>
      </w:pPr>
      <w:r>
        <w:rPr>
          <w:b/>
          <w:sz w:val="40"/>
        </w:rPr>
        <w:t>REPRESENTAÇÃO DO E-COMMERCE</w:t>
      </w:r>
    </w:p>
    <w:p>
      <w:pPr>
        <w:jc w:val="center"/>
      </w:pPr>
      <w:r>
        <w:rPr>
          <w:sz w:val="24"/>
        </w:rPr>
        <w:t>Protótipo baseado no layout apresentado no Figma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2020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Aluno</w:t>
            </w:r>
          </w:p>
        </w:tc>
        <w:tc>
          <w:tcPr>
            <w:tcW w:type="dxa" w:w="527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Caio Borges</w:t>
            </w:r>
          </w:p>
        </w:tc>
      </w:tr>
      <w:tr>
        <w:tc>
          <w:tcPr>
            <w:tcW w:type="dxa" w:w="5270"/>
            <w:vAlign w:val="center"/>
            <w:shd w:fill="2020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Projeto</w:t>
            </w:r>
          </w:p>
        </w:tc>
        <w:tc>
          <w:tcPr>
            <w:tcW w:type="dxa" w:w="527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STRIKERS</w:t>
            </w:r>
          </w:p>
        </w:tc>
      </w:tr>
      <w:tr>
        <w:tc>
          <w:tcPr>
            <w:tcW w:type="dxa" w:w="5270"/>
            <w:vAlign w:val="center"/>
            <w:shd w:fill="2020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27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E-commerce</w:t>
            </w:r>
          </w:p>
        </w:tc>
      </w:tr>
      <w:tr>
        <w:tc>
          <w:tcPr>
            <w:tcW w:type="dxa" w:w="5270"/>
            <w:vAlign w:val="center"/>
            <w:shd w:fill="20202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Finalidade</w:t>
            </w:r>
          </w:p>
        </w:tc>
        <w:tc>
          <w:tcPr>
            <w:tcW w:type="dxa" w:w="527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Representação visual para arquivo Word</w:t>
            </w:r>
          </w:p>
        </w:tc>
      </w:tr>
    </w:tbl>
    <w:p>
      <w:r>
        <w:br w:type="page"/>
      </w:r>
    </w:p>
    <w:p>
      <w:r>
        <w:rPr>
          <w:b/>
          <w:sz w:val="40"/>
        </w:rPr>
        <w:t>1. Página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shd w:fill="11111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30"/>
              </w:rPr>
              <w:t>STRIKERS</w:t>
            </w:r>
          </w:p>
        </w:tc>
        <w:tc>
          <w:tcPr>
            <w:tcW w:type="dxa" w:w="3513"/>
            <w:vAlign w:val="center"/>
            <w:shd w:fill="11111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INÍCIO   PRODUTOS   SOBRE</w:t>
            </w:r>
          </w:p>
        </w:tc>
        <w:tc>
          <w:tcPr>
            <w:tcW w:type="dxa" w:w="3513"/>
            <w:vAlign w:val="center"/>
            <w:shd w:fill="11111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4"/>
              </w:rPr>
              <w:t>🔍   🛒   👤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22222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32"/>
              </w:rPr>
              <w:t>STRIKERS</w:t>
              <w:br/>
              <w:t>ISSO É STRIKERS.</w:t>
              <w:br/>
              <w:br/>
              <w:t>Moda, atitude e estilo.</w:t>
            </w:r>
          </w:p>
        </w:tc>
        <w:tc>
          <w:tcPr>
            <w:tcW w:type="dxa" w:w="5270"/>
            <w:vAlign w:val="center"/>
            <w:shd w:fill="E8E8E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IMAGEM PRINCIPAL</w:t>
              <w:br/>
              <w:br/>
              <w:t>[ Área destinada à imagem/banner do produto ]</w:t>
            </w:r>
          </w:p>
        </w:tc>
      </w:tr>
    </w:tbl>
    <w:p/>
    <w:p>
      <w:r>
        <w:rPr>
          <w:b/>
          <w:sz w:val="32"/>
        </w:rPr>
        <w:t>Produtos em destaque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F1F1F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[ IMAGEM ]</w:t>
              <w:br/>
              <w:br/>
              <w:t>PRODUTO 01</w:t>
              <w:br/>
              <w:t>Camiseta Strikers</w:t>
              <w:br/>
              <w:t>R$ 89,90</w:t>
            </w:r>
          </w:p>
        </w:tc>
        <w:tc>
          <w:tcPr>
            <w:tcW w:type="dxa" w:w="2635"/>
            <w:shd w:fill="F1F1F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[ IMAGEM ]</w:t>
              <w:br/>
              <w:br/>
              <w:t>PRODUTO 02</w:t>
              <w:br/>
              <w:t>Moletom Strikers</w:t>
              <w:br/>
              <w:t>R$ 149,90</w:t>
            </w:r>
          </w:p>
        </w:tc>
        <w:tc>
          <w:tcPr>
            <w:tcW w:type="dxa" w:w="2635"/>
            <w:shd w:fill="F1F1F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[ IMAGEM ]</w:t>
              <w:br/>
              <w:br/>
              <w:t>PRODUTO 03</w:t>
              <w:br/>
              <w:t>Calça Strikers</w:t>
              <w:br/>
              <w:t>R$ 129,90</w:t>
            </w:r>
          </w:p>
        </w:tc>
        <w:tc>
          <w:tcPr>
            <w:tcW w:type="dxa" w:w="2635"/>
            <w:shd w:fill="F1F1F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[ IMAGEM ]</w:t>
              <w:br/>
              <w:br/>
              <w:t>PRODUTO 04</w:t>
              <w:br/>
              <w:t>Boné Strikers</w:t>
              <w:br/>
              <w:t>R$ 69,90</w:t>
            </w:r>
          </w:p>
        </w:tc>
      </w:tr>
    </w:tbl>
    <w:p>
      <w:r>
        <w:br w:type="page"/>
      </w:r>
    </w:p>
    <w:p>
      <w:r>
        <w:rPr>
          <w:b/>
          <w:sz w:val="40"/>
        </w:rPr>
        <w:t>2. Catálogo de produtos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F3F3F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[ IMAGEM ]</w:t>
              <w:br/>
              <w:t>Camiseta Strikers</w:t>
              <w:br/>
              <w:t>R$ 89,90</w:t>
            </w:r>
          </w:p>
        </w:tc>
        <w:tc>
          <w:tcPr>
            <w:tcW w:type="dxa" w:w="3513"/>
            <w:shd w:fill="F3F3F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[ IMAGEM ]</w:t>
              <w:br/>
              <w:t>Moletom Strikers</w:t>
              <w:br/>
              <w:t>R$ 149,90</w:t>
            </w:r>
          </w:p>
        </w:tc>
        <w:tc>
          <w:tcPr>
            <w:tcW w:type="dxa" w:w="3513"/>
            <w:shd w:fill="F3F3F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[ IMAGEM ]</w:t>
              <w:br/>
              <w:t>Calça Strikers</w:t>
              <w:br/>
              <w:t>R$ 129,90</w:t>
            </w:r>
          </w:p>
        </w:tc>
      </w:tr>
      <w:tr>
        <w:tc>
          <w:tcPr>
            <w:tcW w:type="dxa" w:w="3513"/>
            <w:shd w:fill="F3F3F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[ IMAGEM ]</w:t>
              <w:br/>
              <w:t>Boné Strikers</w:t>
              <w:br/>
              <w:t>R$ 69,90</w:t>
            </w:r>
          </w:p>
        </w:tc>
        <w:tc>
          <w:tcPr>
            <w:tcW w:type="dxa" w:w="3513"/>
            <w:shd w:fill="F3F3F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[ IMAGEM ]</w:t>
              <w:br/>
              <w:t>Tênis Strikers</w:t>
              <w:br/>
              <w:t>R$ 199,90</w:t>
            </w:r>
          </w:p>
        </w:tc>
        <w:tc>
          <w:tcPr>
            <w:tcW w:type="dxa" w:w="3513"/>
            <w:shd w:fill="F3F3F3"/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[ IMAGEM ]</w:t>
              <w:br/>
              <w:t>Acessório Strikers</w:t>
              <w:br/>
              <w:t>R$ 49,90</w:t>
            </w:r>
          </w:p>
        </w:tc>
      </w:tr>
    </w:tbl>
    <w:p/>
    <w:p>
      <w:r>
        <w:rPr>
          <w:b/>
        </w:rPr>
        <w:t xml:space="preserve">Filtros: </w:t>
      </w:r>
      <w:r>
        <w:t>Categoria  |  Tamanho  |  Preço  |  Ordenar por</w:t>
      </w:r>
    </w:p>
    <w:p>
      <w:r>
        <w:br w:type="page"/>
      </w:r>
    </w:p>
    <w:p>
      <w:r>
        <w:rPr>
          <w:b/>
          <w:sz w:val="40"/>
        </w:rPr>
        <w:t>3. Página do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E9E9E9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6"/>
              </w:rPr>
              <w:t>[ IMAGEM DO PRODUTO ]</w:t>
              <w:br/>
              <w:br/>
              <w:t>Galeria de imagens</w:t>
            </w:r>
          </w:p>
        </w:tc>
        <w:tc>
          <w:tcPr>
            <w:tcW w:type="dxa" w:w="5270"/>
            <w:vAlign w:val="center"/>
            <w:shd w:fill="F7F7F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4"/>
              </w:rPr>
              <w:t>CAMISETA STRIKERS</w:t>
              <w:br/>
              <w:br/>
              <w:t>R$ 89,90</w:t>
              <w:br/>
              <w:br/>
              <w:t>Descrição do produto:</w:t>
              <w:br/>
              <w:t>Peça oficial da marca Strikers, com design moderno e confortável.</w:t>
              <w:br/>
              <w:br/>
              <w:t>Tamanho: P  M  G  GG</w:t>
              <w:br/>
              <w:t>Quantidade:  −  1  +</w:t>
              <w:br/>
              <w:br/>
              <w:t>[ ADICIONAR AO CARRINHO ]</w:t>
            </w:r>
          </w:p>
        </w:tc>
      </w:tr>
    </w:tbl>
    <w:p>
      <w:r>
        <w:br w:type="page"/>
      </w:r>
    </w:p>
    <w:p>
      <w:r>
        <w:rPr>
          <w:b/>
          <w:sz w:val="40"/>
        </w:rPr>
        <w:t>4. Carrinho e finalização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  <w:shd w:fill="11111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2635"/>
            <w:vAlign w:val="center"/>
            <w:shd w:fill="11111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Quantidade</w:t>
            </w:r>
          </w:p>
        </w:tc>
        <w:tc>
          <w:tcPr>
            <w:tcW w:type="dxa" w:w="2635"/>
            <w:vAlign w:val="center"/>
            <w:shd w:fill="11111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2635"/>
            <w:vAlign w:val="center"/>
            <w:shd w:fill="11111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Subtotal</w:t>
            </w:r>
          </w:p>
        </w:tc>
      </w:tr>
      <w:tr>
        <w:tc>
          <w:tcPr>
            <w:tcW w:type="dxa" w:w="26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Camiseta Strikers</w:t>
            </w:r>
          </w:p>
        </w:tc>
        <w:tc>
          <w:tcPr>
            <w:tcW w:type="dxa" w:w="26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6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R$ 89,90</w:t>
            </w:r>
          </w:p>
        </w:tc>
        <w:tc>
          <w:tcPr>
            <w:tcW w:type="dxa" w:w="26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R$ 89,90</w:t>
            </w:r>
          </w:p>
        </w:tc>
      </w:tr>
      <w:tr>
        <w:tc>
          <w:tcPr>
            <w:tcW w:type="dxa" w:w="26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Boné Strikers</w:t>
            </w:r>
          </w:p>
        </w:tc>
        <w:tc>
          <w:tcPr>
            <w:tcW w:type="dxa" w:w="26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26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R$ 69,90</w:t>
            </w:r>
          </w:p>
        </w:tc>
        <w:tc>
          <w:tcPr>
            <w:tcW w:type="dxa" w:w="2635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R$ 69,90</w:t>
            </w:r>
          </w:p>
        </w:tc>
      </w:tr>
    </w:tbl>
    <w:p/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vAlign w:val="center"/>
            <w:shd w:fill="F2F2F2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Subtotal</w:t>
            </w:r>
          </w:p>
        </w:tc>
        <w:tc>
          <w:tcPr>
            <w:tcW w:type="dxa" w:w="527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22"/>
              </w:rPr>
              <w:t>R$ 159,80</w:t>
            </w:r>
          </w:p>
        </w:tc>
      </w:tr>
      <w:tr>
        <w:tc>
          <w:tcPr>
            <w:tcW w:type="dxa" w:w="5270"/>
            <w:vAlign w:val="center"/>
            <w:shd w:fill="F2F2F2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  <w:t>Frete</w:t>
            </w:r>
          </w:p>
        </w:tc>
        <w:tc>
          <w:tcPr>
            <w:tcW w:type="dxa" w:w="527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22"/>
              </w:rPr>
              <w:t>R$ 15,00</w:t>
            </w:r>
          </w:p>
        </w:tc>
      </w:tr>
      <w:tr>
        <w:tc>
          <w:tcPr>
            <w:tcW w:type="dxa" w:w="5270"/>
            <w:vAlign w:val="center"/>
            <w:shd w:fill="F2F2F2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000000"/>
                <w:sz w:val="22"/>
              </w:rPr>
              <w:t>Total</w:t>
            </w:r>
          </w:p>
        </w:tc>
        <w:tc>
          <w:tcPr>
            <w:tcW w:type="dxa" w:w="5270"/>
            <w:vAlign w:val="center"/>
            <w:shd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000000"/>
                <w:sz w:val="22"/>
              </w:rPr>
              <w:t>R$ 174,80</w:t>
            </w:r>
          </w:p>
        </w:tc>
      </w:tr>
      <w:tr>
        <w:tc>
          <w:tcPr>
            <w:tcW w:type="dxa" w:w="5270"/>
            <w:vAlign w:val="center"/>
            <w:shd w:fill="F2F2F2"/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5270"/>
            <w:vAlign w:val="center"/>
            <w:shd w:fill="111111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[ FINALIZAR COMPRA ]</w:t>
            </w:r>
          </w:p>
        </w:tc>
      </w:tr>
    </w:tbl>
    <w:p>
      <w:r>
        <w:br w:type="page"/>
      </w:r>
    </w:p>
    <w:p>
      <w:r>
        <w:rPr>
          <w:b/>
          <w:sz w:val="36"/>
        </w:rPr>
        <w:t>Observação</w:t>
      </w:r>
    </w:p>
    <w:p>
      <w:r>
        <w:t>Este documento é uma representação simplificada do e-commerce STRIKERS para apresentação em Word. A estrutura reproduz visualmente as principais áreas de um site de vendas: cabeçalho, banner, catálogo, detalhamento de produto, carrinho e finalização da compra.</w:t>
      </w:r>
    </w:p>
    <w:p>
      <w:pPr>
        <w:jc w:val="center"/>
      </w:pPr>
      <w:r>
        <w:rPr>
          <w:b/>
          <w:sz w:val="36"/>
        </w:rPr>
        <w:t>ISSO É STRIKERS.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